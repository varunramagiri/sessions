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37B0" w14:textId="35CE757B" w:rsidR="001C02DF" w:rsidRPr="00483599" w:rsidRDefault="00000000">
      <w:pPr>
        <w:pStyle w:val="Heading1"/>
        <w:rPr>
          <w:sz w:val="40"/>
          <w:szCs w:val="40"/>
        </w:rPr>
      </w:pPr>
      <w:r w:rsidRPr="00483599">
        <w:rPr>
          <w:sz w:val="40"/>
          <w:szCs w:val="40"/>
        </w:rPr>
        <w:t xml:space="preserve">Class 3 </w:t>
      </w:r>
    </w:p>
    <w:p w14:paraId="69883633" w14:textId="77777777" w:rsidR="001C02DF" w:rsidRDefault="00000000">
      <w:pPr>
        <w:pStyle w:val="Heading2"/>
      </w:pPr>
      <w:r>
        <w:t>1. Reading Data (SELECT)</w:t>
      </w:r>
    </w:p>
    <w:p w14:paraId="29942582" w14:textId="77777777" w:rsidR="001C02DF" w:rsidRDefault="00000000">
      <w:r>
        <w:t>Basic:</w:t>
      </w:r>
    </w:p>
    <w:p w14:paraId="336FC40B" w14:textId="77777777" w:rsidR="001C02DF" w:rsidRDefault="00000000">
      <w:r>
        <w:t>SELECT * FROM table_name;</w:t>
      </w:r>
    </w:p>
    <w:p w14:paraId="61C0AF56" w14:textId="77777777" w:rsidR="001C02DF" w:rsidRDefault="001C02DF"/>
    <w:p w14:paraId="3813722D" w14:textId="77777777" w:rsidR="001C02DF" w:rsidRDefault="00000000">
      <w:r>
        <w:t>Selecting specific columns:</w:t>
      </w:r>
    </w:p>
    <w:p w14:paraId="5D0FEC75" w14:textId="77777777" w:rsidR="001C02DF" w:rsidRDefault="00000000">
      <w:r>
        <w:t>SELECT column1, column2 FROM table_name;</w:t>
      </w:r>
    </w:p>
    <w:p w14:paraId="46EF229D" w14:textId="77777777" w:rsidR="001C02DF" w:rsidRDefault="00000000">
      <w:pPr>
        <w:pStyle w:val="Heading2"/>
      </w:pPr>
      <w:r>
        <w:t>2. Removing Duplicates (DISTINCT)</w:t>
      </w:r>
    </w:p>
    <w:p w14:paraId="5F0FC044" w14:textId="77777777" w:rsidR="001C02DF" w:rsidRDefault="00000000">
      <w:r>
        <w:t>SELECT DISTINCT column_name FROM table_name;</w:t>
      </w:r>
    </w:p>
    <w:p w14:paraId="7A4FEBBB" w14:textId="77777777" w:rsidR="001C02DF" w:rsidRDefault="00000000">
      <w:pPr>
        <w:pStyle w:val="Heading2"/>
      </w:pPr>
      <w:r>
        <w:t>3. Filtering Rows (WHERE, AND, OR, NOT, IN, BETWEEN)</w:t>
      </w:r>
    </w:p>
    <w:p w14:paraId="67136EE0" w14:textId="77777777" w:rsidR="001C02DF" w:rsidRDefault="00000000">
      <w:r>
        <w:t>Basic filtering:</w:t>
      </w:r>
    </w:p>
    <w:p w14:paraId="6F9170A6" w14:textId="77777777" w:rsidR="001C02DF" w:rsidRDefault="00000000">
      <w:r>
        <w:t>SELECT * FROM table_name WHERE age &gt; 20;</w:t>
      </w:r>
    </w:p>
    <w:p w14:paraId="399B7203" w14:textId="77777777" w:rsidR="001C02DF" w:rsidRDefault="001C02DF"/>
    <w:p w14:paraId="1B71B189" w14:textId="77777777" w:rsidR="001C02DF" w:rsidRDefault="00000000">
      <w:r>
        <w:t>Using AND/OR:</w:t>
      </w:r>
    </w:p>
    <w:p w14:paraId="73B4A371" w14:textId="77777777" w:rsidR="001C02DF" w:rsidRDefault="00000000">
      <w:r>
        <w:t>SELECT * FROM table_name WHERE age &gt; 20 AND city = 'NYC';</w:t>
      </w:r>
    </w:p>
    <w:p w14:paraId="73EF1B9C" w14:textId="77777777" w:rsidR="001C02DF" w:rsidRDefault="001C02DF"/>
    <w:p w14:paraId="37032FBA" w14:textId="77777777" w:rsidR="001C02DF" w:rsidRDefault="00000000">
      <w:r>
        <w:t>Using NOT:</w:t>
      </w:r>
    </w:p>
    <w:p w14:paraId="104AB662" w14:textId="77777777" w:rsidR="001C02DF" w:rsidRDefault="00000000">
      <w:r>
        <w:t>SELECT * FROM table_name WHERE NOT city = 'LA';</w:t>
      </w:r>
    </w:p>
    <w:p w14:paraId="1D438FD7" w14:textId="77777777" w:rsidR="001C02DF" w:rsidRDefault="001C02DF"/>
    <w:p w14:paraId="43F1F476" w14:textId="77777777" w:rsidR="001C02DF" w:rsidRDefault="00000000">
      <w:r>
        <w:t>Using IN:</w:t>
      </w:r>
    </w:p>
    <w:p w14:paraId="343C260A" w14:textId="77777777" w:rsidR="001C02DF" w:rsidRDefault="00000000">
      <w:r>
        <w:t>SELECT * FROM table_name WHERE city IN ('NYC', 'Chicago');</w:t>
      </w:r>
    </w:p>
    <w:p w14:paraId="028C18F1" w14:textId="77777777" w:rsidR="001C02DF" w:rsidRDefault="001C02DF"/>
    <w:p w14:paraId="53A577B8" w14:textId="77777777" w:rsidR="001C02DF" w:rsidRDefault="00000000">
      <w:r>
        <w:t>Using BETWEEN:</w:t>
      </w:r>
    </w:p>
    <w:p w14:paraId="0DEEA118" w14:textId="77777777" w:rsidR="001C02DF" w:rsidRDefault="00000000">
      <w:r>
        <w:t>SELECT * FROM table_name WHERE age BETWEEN 18 AND 30;</w:t>
      </w:r>
    </w:p>
    <w:p w14:paraId="16A6D8A2" w14:textId="77777777" w:rsidR="001C02DF" w:rsidRDefault="00000000">
      <w:pPr>
        <w:pStyle w:val="Heading2"/>
      </w:pPr>
      <w:r>
        <w:t>4. Working with NULL (IS NULL / IS NOT NULL)</w:t>
      </w:r>
    </w:p>
    <w:p w14:paraId="19D17A33" w14:textId="77777777" w:rsidR="001C02DF" w:rsidRDefault="00000000">
      <w:r>
        <w:t>Find rows with NULL:</w:t>
      </w:r>
    </w:p>
    <w:p w14:paraId="1449A49C" w14:textId="77777777" w:rsidR="001C02DF" w:rsidRDefault="00000000">
      <w:r>
        <w:lastRenderedPageBreak/>
        <w:t>SELECT * FROM table_name WHERE email IS NULL;</w:t>
      </w:r>
    </w:p>
    <w:p w14:paraId="683CC358" w14:textId="77777777" w:rsidR="001C02DF" w:rsidRDefault="001C02DF"/>
    <w:p w14:paraId="7E1EFC87" w14:textId="77777777" w:rsidR="001C02DF" w:rsidRDefault="00000000">
      <w:r>
        <w:t>Find rows without NULL:</w:t>
      </w:r>
    </w:p>
    <w:p w14:paraId="05CAC706" w14:textId="77777777" w:rsidR="001C02DF" w:rsidRDefault="00000000">
      <w:r>
        <w:t>SELECT * FROM table_name WHERE email IS NOT NULL;</w:t>
      </w:r>
    </w:p>
    <w:p w14:paraId="4F41EDF2" w14:textId="77777777" w:rsidR="001C02DF" w:rsidRDefault="00000000">
      <w:pPr>
        <w:pStyle w:val="Heading2"/>
      </w:pPr>
      <w:r>
        <w:t>5. Sorting Data (ORDER BY)</w:t>
      </w:r>
    </w:p>
    <w:p w14:paraId="2F5242AB" w14:textId="77777777" w:rsidR="001C02DF" w:rsidRDefault="00000000">
      <w:r>
        <w:t>Ascending:</w:t>
      </w:r>
    </w:p>
    <w:p w14:paraId="01D4673A" w14:textId="77777777" w:rsidR="001C02DF" w:rsidRDefault="00000000">
      <w:r>
        <w:t>SELECT * FROM table_name ORDER BY name ASC;</w:t>
      </w:r>
    </w:p>
    <w:p w14:paraId="4C88CC06" w14:textId="77777777" w:rsidR="001C02DF" w:rsidRDefault="001C02DF"/>
    <w:p w14:paraId="3707E59D" w14:textId="77777777" w:rsidR="001C02DF" w:rsidRDefault="00000000">
      <w:r>
        <w:t>Descending:</w:t>
      </w:r>
    </w:p>
    <w:p w14:paraId="450083F0" w14:textId="77777777" w:rsidR="001C02DF" w:rsidRDefault="00000000">
      <w:r>
        <w:t>SELECT * FROM table_name ORDER BY age DESC;</w:t>
      </w:r>
    </w:p>
    <w:p w14:paraId="05F08617" w14:textId="4AB4F726" w:rsidR="001C02DF" w:rsidRDefault="00000000" w:rsidP="00483599">
      <w:pPr>
        <w:pStyle w:val="Heading2"/>
      </w:pPr>
      <w:r>
        <w:t>6. Limiting Rows (LIMIT / TOP)</w:t>
      </w:r>
    </w:p>
    <w:p w14:paraId="3E81A7C4" w14:textId="77777777" w:rsidR="00483599" w:rsidRPr="00483599" w:rsidRDefault="00483599" w:rsidP="00483599"/>
    <w:p w14:paraId="7754CF42" w14:textId="77777777" w:rsidR="001C02DF" w:rsidRDefault="00000000">
      <w:r>
        <w:t>SELECT * FROM table_name LIMIT 5;</w:t>
      </w:r>
    </w:p>
    <w:p w14:paraId="0BA00BF1" w14:textId="77777777" w:rsidR="001C02DF" w:rsidRDefault="001C02DF"/>
    <w:p w14:paraId="15F6E4DC" w14:textId="77777777" w:rsidR="001C02DF" w:rsidRDefault="00000000">
      <w:r>
        <w:t>SQL Server:</w:t>
      </w:r>
    </w:p>
    <w:p w14:paraId="3BB68A43" w14:textId="77777777" w:rsidR="001C02DF" w:rsidRDefault="00000000">
      <w:r>
        <w:t>SELECT TOP 5 * FROM table_name;</w:t>
      </w:r>
    </w:p>
    <w:p w14:paraId="64E30AF9" w14:textId="77777777" w:rsidR="001C02DF" w:rsidRDefault="00000000">
      <w:pPr>
        <w:pStyle w:val="Heading2"/>
      </w:pPr>
      <w:r>
        <w:t>7. Pattern Matching (LIKE)</w:t>
      </w:r>
    </w:p>
    <w:p w14:paraId="7528DC1A" w14:textId="77777777" w:rsidR="001C02DF" w:rsidRDefault="00000000">
      <w:r>
        <w:t>Starts with 'A':</w:t>
      </w:r>
    </w:p>
    <w:p w14:paraId="3B90D5FE" w14:textId="77777777" w:rsidR="001C02DF" w:rsidRDefault="00000000">
      <w:r>
        <w:t>SELECT * FROM table_name WHERE name LIKE 'A%';</w:t>
      </w:r>
    </w:p>
    <w:p w14:paraId="3E6E578D" w14:textId="77777777" w:rsidR="001C02DF" w:rsidRDefault="001C02DF"/>
    <w:p w14:paraId="2A2193BE" w14:textId="77777777" w:rsidR="001C02DF" w:rsidRDefault="00000000">
      <w:r>
        <w:t>Ends with 'n':</w:t>
      </w:r>
    </w:p>
    <w:p w14:paraId="652D997E" w14:textId="77777777" w:rsidR="001C02DF" w:rsidRDefault="00000000">
      <w:r>
        <w:t>SELECT * FROM table_name WHERE name LIKE '%n';</w:t>
      </w:r>
    </w:p>
    <w:p w14:paraId="21665CD4" w14:textId="77777777" w:rsidR="001C02DF" w:rsidRDefault="001C02DF"/>
    <w:p w14:paraId="6F03F3A0" w14:textId="77777777" w:rsidR="001C02DF" w:rsidRDefault="00000000">
      <w:r>
        <w:t>Contains 'ma':</w:t>
      </w:r>
    </w:p>
    <w:p w14:paraId="05A62D53" w14:textId="77777777" w:rsidR="001C02DF" w:rsidRDefault="00000000">
      <w:r>
        <w:t>SELECT * FROM table_name WHERE name LIKE '%ma%';</w:t>
      </w:r>
    </w:p>
    <w:p w14:paraId="532587B7" w14:textId="77777777" w:rsidR="001C02DF" w:rsidRDefault="001C02DF"/>
    <w:p w14:paraId="61D46B05" w14:textId="77777777" w:rsidR="001C02DF" w:rsidRDefault="00000000">
      <w:r>
        <w:t>Single-character match:</w:t>
      </w:r>
    </w:p>
    <w:p w14:paraId="2D1A7C1B" w14:textId="77777777" w:rsidR="001C02DF" w:rsidRDefault="00000000">
      <w:r>
        <w:lastRenderedPageBreak/>
        <w:t>SELECT * FROM table_name WHERE name LIKE 'A_n';</w:t>
      </w:r>
    </w:p>
    <w:p w14:paraId="6C17D0C0" w14:textId="77777777" w:rsidR="001C02DF" w:rsidRDefault="00000000">
      <w:pPr>
        <w:pStyle w:val="Heading2"/>
      </w:pPr>
      <w:r>
        <w:t>8. Aggregations (COUNT, SUM, etc.)</w:t>
      </w:r>
    </w:p>
    <w:p w14:paraId="68B057C0" w14:textId="77777777" w:rsidR="001C02DF" w:rsidRDefault="00000000">
      <w:r>
        <w:t>COUNT:</w:t>
      </w:r>
    </w:p>
    <w:p w14:paraId="50234048" w14:textId="77777777" w:rsidR="001C02DF" w:rsidRDefault="00000000">
      <w:r>
        <w:t>SELECT COUNT(*) FROM table_name;</w:t>
      </w:r>
    </w:p>
    <w:p w14:paraId="7365FAB2" w14:textId="77777777" w:rsidR="001C02DF" w:rsidRDefault="001C02DF"/>
    <w:p w14:paraId="2A4F7820" w14:textId="77777777" w:rsidR="001C02DF" w:rsidRDefault="00000000">
      <w:r>
        <w:t>SUM:</w:t>
      </w:r>
    </w:p>
    <w:p w14:paraId="45C02809" w14:textId="77777777" w:rsidR="001C02DF" w:rsidRDefault="00000000">
      <w:r>
        <w:t>SELECT SUM(salary) FROM employees;</w:t>
      </w:r>
    </w:p>
    <w:p w14:paraId="77CCB4E3" w14:textId="77777777" w:rsidR="001C02DF" w:rsidRDefault="001C02DF"/>
    <w:p w14:paraId="03445D95" w14:textId="77777777" w:rsidR="001C02DF" w:rsidRDefault="00000000">
      <w:r>
        <w:t>AVG:</w:t>
      </w:r>
    </w:p>
    <w:p w14:paraId="70C6CD01" w14:textId="77777777" w:rsidR="001C02DF" w:rsidRDefault="00000000">
      <w:r>
        <w:t>SELECT AVG(score) FROM results;</w:t>
      </w:r>
    </w:p>
    <w:p w14:paraId="15B3A231" w14:textId="77777777" w:rsidR="001C02DF" w:rsidRDefault="001C02DF"/>
    <w:p w14:paraId="276201E7" w14:textId="77777777" w:rsidR="001C02DF" w:rsidRDefault="00000000">
      <w:r>
        <w:t>MAX/MIN:</w:t>
      </w:r>
    </w:p>
    <w:p w14:paraId="75EFB50F" w14:textId="77777777" w:rsidR="001C02DF" w:rsidRDefault="00000000">
      <w:r>
        <w:t>SELECT MAX(price), MIN(price) FROM products;</w:t>
      </w:r>
    </w:p>
    <w:p w14:paraId="0801FEDB" w14:textId="77777777" w:rsidR="001C02DF" w:rsidRDefault="00000000">
      <w:pPr>
        <w:pStyle w:val="Heading2"/>
      </w:pPr>
      <w:r>
        <w:t>9. GROUP BY + HAVING</w:t>
      </w:r>
    </w:p>
    <w:p w14:paraId="4F9ADB85" w14:textId="77777777" w:rsidR="001C02DF" w:rsidRDefault="00000000">
      <w:r>
        <w:t>Total sales per customer:</w:t>
      </w:r>
    </w:p>
    <w:p w14:paraId="02E44D7E" w14:textId="77777777" w:rsidR="001C02DF" w:rsidRDefault="00000000">
      <w:r>
        <w:t>SELECT customer_id, SUM(amount)</w:t>
      </w:r>
    </w:p>
    <w:p w14:paraId="0B7D9BE4" w14:textId="77777777" w:rsidR="001C02DF" w:rsidRDefault="00000000">
      <w:r>
        <w:t>FROM payments</w:t>
      </w:r>
    </w:p>
    <w:p w14:paraId="6CD22762" w14:textId="77777777" w:rsidR="001C02DF" w:rsidRDefault="00000000">
      <w:r>
        <w:t>GROUP BY customer_id;</w:t>
      </w:r>
    </w:p>
    <w:p w14:paraId="553DDC38" w14:textId="77777777" w:rsidR="001C02DF" w:rsidRDefault="001C02DF"/>
    <w:p w14:paraId="41362430" w14:textId="77777777" w:rsidR="001C02DF" w:rsidRDefault="00000000">
      <w:r>
        <w:t>Filter groups:</w:t>
      </w:r>
    </w:p>
    <w:p w14:paraId="55172917" w14:textId="77777777" w:rsidR="001C02DF" w:rsidRDefault="00000000">
      <w:r>
        <w:t>SELECT customer_id, SUM(amount)</w:t>
      </w:r>
    </w:p>
    <w:p w14:paraId="74904785" w14:textId="77777777" w:rsidR="001C02DF" w:rsidRDefault="00000000">
      <w:r>
        <w:t>FROM payments</w:t>
      </w:r>
    </w:p>
    <w:p w14:paraId="5E14B64C" w14:textId="77777777" w:rsidR="001C02DF" w:rsidRDefault="00000000">
      <w:r>
        <w:t>GROUP BY customer_id</w:t>
      </w:r>
    </w:p>
    <w:p w14:paraId="5BA25A8C" w14:textId="77777777" w:rsidR="001C02DF" w:rsidRDefault="00000000">
      <w:r>
        <w:t>HAVING SUM(amount) &gt; 500;</w:t>
      </w:r>
    </w:p>
    <w:p w14:paraId="7E789DFF" w14:textId="77777777" w:rsidR="001C02DF" w:rsidRDefault="00000000">
      <w:pPr>
        <w:pStyle w:val="Heading2"/>
      </w:pPr>
      <w:r>
        <w:t>10. SQL Query Execution Order</w:t>
      </w:r>
    </w:p>
    <w:p w14:paraId="74524A7A" w14:textId="77777777" w:rsidR="001C02DF" w:rsidRDefault="00000000">
      <w:r>
        <w:t>1. FROM</w:t>
      </w:r>
    </w:p>
    <w:p w14:paraId="14001A7E" w14:textId="77777777" w:rsidR="001C02DF" w:rsidRDefault="00000000">
      <w:r>
        <w:t>2. WHERE</w:t>
      </w:r>
    </w:p>
    <w:p w14:paraId="6305041A" w14:textId="77777777" w:rsidR="001C02DF" w:rsidRDefault="00000000">
      <w:r>
        <w:lastRenderedPageBreak/>
        <w:t>3. GROUP BY</w:t>
      </w:r>
    </w:p>
    <w:p w14:paraId="527B395A" w14:textId="77777777" w:rsidR="001C02DF" w:rsidRDefault="00000000">
      <w:r>
        <w:t>4. HAVING</w:t>
      </w:r>
    </w:p>
    <w:p w14:paraId="5C541EB7" w14:textId="77777777" w:rsidR="001C02DF" w:rsidRDefault="00000000">
      <w:r>
        <w:t>5. SELECT</w:t>
      </w:r>
    </w:p>
    <w:p w14:paraId="222B3756" w14:textId="77777777" w:rsidR="001C02DF" w:rsidRDefault="00000000">
      <w:r>
        <w:t>6. ORDER BY</w:t>
      </w:r>
    </w:p>
    <w:p w14:paraId="6EF6A473" w14:textId="77777777" w:rsidR="001C02DF" w:rsidRDefault="00000000">
      <w:r>
        <w:t>7. LIMIT</w:t>
      </w:r>
    </w:p>
    <w:sectPr w:rsidR="001C02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977863">
    <w:abstractNumId w:val="8"/>
  </w:num>
  <w:num w:numId="2" w16cid:durableId="943423061">
    <w:abstractNumId w:val="6"/>
  </w:num>
  <w:num w:numId="3" w16cid:durableId="1428309999">
    <w:abstractNumId w:val="5"/>
  </w:num>
  <w:num w:numId="4" w16cid:durableId="1568539316">
    <w:abstractNumId w:val="4"/>
  </w:num>
  <w:num w:numId="5" w16cid:durableId="1944267175">
    <w:abstractNumId w:val="7"/>
  </w:num>
  <w:num w:numId="6" w16cid:durableId="1744142069">
    <w:abstractNumId w:val="3"/>
  </w:num>
  <w:num w:numId="7" w16cid:durableId="327095345">
    <w:abstractNumId w:val="2"/>
  </w:num>
  <w:num w:numId="8" w16cid:durableId="49309239">
    <w:abstractNumId w:val="1"/>
  </w:num>
  <w:num w:numId="9" w16cid:durableId="199040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08B"/>
    <w:rsid w:val="0015074B"/>
    <w:rsid w:val="001C02DF"/>
    <w:rsid w:val="0029639D"/>
    <w:rsid w:val="00326F90"/>
    <w:rsid w:val="004835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4A02B"/>
  <w14:defaultImageDpi w14:val="300"/>
  <w15:docId w15:val="{1B448336-C9BA-437A-9581-4E38C1B0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Ramagiri</cp:lastModifiedBy>
  <cp:revision>2</cp:revision>
  <dcterms:created xsi:type="dcterms:W3CDTF">2013-12-23T23:15:00Z</dcterms:created>
  <dcterms:modified xsi:type="dcterms:W3CDTF">2025-11-14T15:40:00Z</dcterms:modified>
  <cp:category/>
</cp:coreProperties>
</file>