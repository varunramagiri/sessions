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BA7C" w14:textId="63A6B8CE" w:rsidR="00012890" w:rsidRPr="007F0DFC" w:rsidRDefault="00000000">
      <w:pPr>
        <w:pStyle w:val="Heading1"/>
        <w:rPr>
          <w:sz w:val="40"/>
          <w:szCs w:val="40"/>
        </w:rPr>
      </w:pPr>
      <w:r w:rsidRPr="007F0DFC">
        <w:rPr>
          <w:sz w:val="40"/>
          <w:szCs w:val="40"/>
        </w:rPr>
        <w:t xml:space="preserve">Class 2 </w:t>
      </w:r>
    </w:p>
    <w:p w14:paraId="585BF87E" w14:textId="77777777" w:rsidR="00012890" w:rsidRDefault="00000000">
      <w:pPr>
        <w:pStyle w:val="Heading2"/>
      </w:pPr>
      <w:r>
        <w:t>1. Hadoop vs Spark – Core Differences</w:t>
      </w:r>
    </w:p>
    <w:p w14:paraId="5B58E49F" w14:textId="77777777" w:rsidR="00012890" w:rsidRDefault="00000000">
      <w:r>
        <w:t>Hadoop:</w:t>
      </w:r>
    </w:p>
    <w:p w14:paraId="7C478259" w14:textId="77777777" w:rsidR="00012890" w:rsidRDefault="00000000">
      <w:r>
        <w:t>- Distributed big-data framework using HDFS for storage.</w:t>
      </w:r>
    </w:p>
    <w:p w14:paraId="5E608153" w14:textId="77777777" w:rsidR="00012890" w:rsidRDefault="00000000">
      <w:r>
        <w:t>- Uses MapReduce for processing.</w:t>
      </w:r>
    </w:p>
    <w:p w14:paraId="374E23B2" w14:textId="77777777" w:rsidR="00012890" w:rsidRDefault="00000000">
      <w:r>
        <w:t>- Batch processing; slower.</w:t>
      </w:r>
    </w:p>
    <w:p w14:paraId="4BBC35A3" w14:textId="77777777" w:rsidR="00012890" w:rsidRDefault="00000000">
      <w:r>
        <w:t>- Disk-based.</w:t>
      </w:r>
    </w:p>
    <w:p w14:paraId="0E627D1E" w14:textId="77777777" w:rsidR="00012890" w:rsidRDefault="00012890"/>
    <w:p w14:paraId="7366A5A3" w14:textId="77777777" w:rsidR="00012890" w:rsidRDefault="00000000">
      <w:r>
        <w:t>Spark:</w:t>
      </w:r>
    </w:p>
    <w:p w14:paraId="43ED51D4" w14:textId="77777777" w:rsidR="00012890" w:rsidRDefault="00000000">
      <w:r>
        <w:t>- In-memory data processing engine.</w:t>
      </w:r>
    </w:p>
    <w:p w14:paraId="02691659" w14:textId="77777777" w:rsidR="00012890" w:rsidRDefault="00000000">
      <w:r>
        <w:t>- Real-time + batch analytics.</w:t>
      </w:r>
    </w:p>
    <w:p w14:paraId="148B1021" w14:textId="77777777" w:rsidR="00012890" w:rsidRDefault="00000000">
      <w:r>
        <w:t>- Uses RDDs/DataFrames.</w:t>
      </w:r>
    </w:p>
    <w:p w14:paraId="35F67385" w14:textId="77777777" w:rsidR="00012890" w:rsidRDefault="00000000">
      <w:r>
        <w:t>- Faster due to RAM-based execution.</w:t>
      </w:r>
    </w:p>
    <w:p w14:paraId="4ABA8244" w14:textId="77777777" w:rsidR="00012890" w:rsidRDefault="00000000">
      <w:pPr>
        <w:pStyle w:val="Heading2"/>
      </w:pPr>
      <w:r>
        <w:t>2. MySQL Workbench Basics</w:t>
      </w:r>
    </w:p>
    <w:p w14:paraId="70245972" w14:textId="2EE325B9" w:rsidR="00012890" w:rsidRDefault="00000000">
      <w:r>
        <w:t xml:space="preserve"> practiced creating databases, tables, inserting data, and selecting data.</w:t>
      </w:r>
    </w:p>
    <w:p w14:paraId="3D885616" w14:textId="77777777" w:rsidR="00012890" w:rsidRDefault="00012890"/>
    <w:p w14:paraId="325B6495" w14:textId="77777777" w:rsidR="00012890" w:rsidRDefault="00000000">
      <w:r>
        <w:t>Example:</w:t>
      </w:r>
    </w:p>
    <w:p w14:paraId="772E72C1" w14:textId="77777777" w:rsidR="00012890" w:rsidRDefault="00000000">
      <w:r>
        <w:t>CREATE DATABASE class2_demo;</w:t>
      </w:r>
    </w:p>
    <w:p w14:paraId="4BF55305" w14:textId="77777777" w:rsidR="00012890" w:rsidRDefault="00000000">
      <w:r>
        <w:t>USE class2_demo;</w:t>
      </w:r>
    </w:p>
    <w:p w14:paraId="1D7EB8DE" w14:textId="77777777" w:rsidR="00012890" w:rsidRDefault="00012890"/>
    <w:p w14:paraId="2186CC28" w14:textId="77777777" w:rsidR="00012890" w:rsidRDefault="00000000">
      <w:r>
        <w:t>CREATE TABLE students (</w:t>
      </w:r>
    </w:p>
    <w:p w14:paraId="4B52D427" w14:textId="77777777" w:rsidR="00012890" w:rsidRDefault="00000000">
      <w:r>
        <w:t xml:space="preserve">    student_id INT AUTO_INCREMENT,</w:t>
      </w:r>
    </w:p>
    <w:p w14:paraId="43A1A9CB" w14:textId="77777777" w:rsidR="00012890" w:rsidRDefault="00000000">
      <w:r>
        <w:t xml:space="preserve">    name VARCHAR(100) NOT NULL,</w:t>
      </w:r>
    </w:p>
    <w:p w14:paraId="2BFBB17B" w14:textId="77777777" w:rsidR="00012890" w:rsidRDefault="00000000">
      <w:r>
        <w:t xml:space="preserve">    age INT,</w:t>
      </w:r>
    </w:p>
    <w:p w14:paraId="71D48243" w14:textId="77777777" w:rsidR="00012890" w:rsidRDefault="00000000">
      <w:r>
        <w:t xml:space="preserve">    email VARCHAR(100) UNIQUE,</w:t>
      </w:r>
    </w:p>
    <w:p w14:paraId="00964898" w14:textId="77777777" w:rsidR="00012890" w:rsidRDefault="00000000">
      <w:r>
        <w:lastRenderedPageBreak/>
        <w:t xml:space="preserve">    PRIMARY KEY(student_id)</w:t>
      </w:r>
    </w:p>
    <w:p w14:paraId="206B9343" w14:textId="77777777" w:rsidR="00012890" w:rsidRDefault="00000000">
      <w:r>
        <w:t>);</w:t>
      </w:r>
    </w:p>
    <w:p w14:paraId="59FD32FA" w14:textId="77777777" w:rsidR="00012890" w:rsidRDefault="00012890"/>
    <w:p w14:paraId="61998AA8" w14:textId="77777777" w:rsidR="00012890" w:rsidRDefault="00000000">
      <w:r>
        <w:t>INSERT INTO students (name, age, email) VALUES ('Komal', 24, 'komal@example.com');</w:t>
      </w:r>
    </w:p>
    <w:p w14:paraId="5A692B7E" w14:textId="77777777" w:rsidR="00012890" w:rsidRDefault="00000000">
      <w:pPr>
        <w:pStyle w:val="Heading2"/>
      </w:pPr>
      <w:r>
        <w:t>3. SQL Constraints Learned</w:t>
      </w:r>
    </w:p>
    <w:p w14:paraId="0FB66029" w14:textId="77777777" w:rsidR="00012890" w:rsidRDefault="00000000">
      <w:r>
        <w:t>NOT NULL – Ensures value is always present.</w:t>
      </w:r>
    </w:p>
    <w:p w14:paraId="6293C123" w14:textId="77777777" w:rsidR="00012890" w:rsidRDefault="00000000">
      <w:r>
        <w:t>UNIQUE – Prevents duplicate values.</w:t>
      </w:r>
    </w:p>
    <w:p w14:paraId="5965370D" w14:textId="77777777" w:rsidR="00012890" w:rsidRDefault="00000000">
      <w:r>
        <w:t>PRIMARY KEY – Unique + Not Null.</w:t>
      </w:r>
    </w:p>
    <w:p w14:paraId="1AFDD7AD" w14:textId="77777777" w:rsidR="00012890" w:rsidRDefault="00000000">
      <w:r>
        <w:t>FOREIGN KEY – Links tables.</w:t>
      </w:r>
    </w:p>
    <w:p w14:paraId="1747B52F" w14:textId="77777777" w:rsidR="00012890" w:rsidRDefault="00000000">
      <w:r>
        <w:t>CHECK – Validates values.</w:t>
      </w:r>
    </w:p>
    <w:p w14:paraId="34FE7B6E" w14:textId="77777777" w:rsidR="00012890" w:rsidRDefault="00000000">
      <w:r>
        <w:t>DEFAULT – Sets fallback values.</w:t>
      </w:r>
    </w:p>
    <w:p w14:paraId="21D1FD02" w14:textId="77777777" w:rsidR="00012890" w:rsidRDefault="00000000">
      <w:pPr>
        <w:pStyle w:val="Heading2"/>
      </w:pPr>
      <w:r>
        <w:t>4. Table Relationships &amp; Good Practices</w:t>
      </w:r>
    </w:p>
    <w:p w14:paraId="0FE40B99" w14:textId="77777777" w:rsidR="00012890" w:rsidRDefault="00000000">
      <w:r>
        <w:t>Example:</w:t>
      </w:r>
    </w:p>
    <w:p w14:paraId="3A9DA634" w14:textId="77777777" w:rsidR="00012890" w:rsidRDefault="00000000">
      <w:r>
        <w:t>CREATE TABLE courses (</w:t>
      </w:r>
    </w:p>
    <w:p w14:paraId="4CFDE684" w14:textId="77777777" w:rsidR="00012890" w:rsidRDefault="00000000">
      <w:r>
        <w:t xml:space="preserve">    course_id INT AUTO_INCREMENT PRIMARY KEY,</w:t>
      </w:r>
    </w:p>
    <w:p w14:paraId="438136B0" w14:textId="77777777" w:rsidR="00012890" w:rsidRDefault="00000000">
      <w:r>
        <w:t xml:space="preserve">    course_name VARCHAR(100) NOT NULL</w:t>
      </w:r>
    </w:p>
    <w:p w14:paraId="4F1BC485" w14:textId="77777777" w:rsidR="00012890" w:rsidRDefault="00000000">
      <w:r>
        <w:t>);</w:t>
      </w:r>
    </w:p>
    <w:p w14:paraId="774F0033" w14:textId="77777777" w:rsidR="00012890" w:rsidRDefault="00012890"/>
    <w:p w14:paraId="2CC79539" w14:textId="77777777" w:rsidR="00012890" w:rsidRDefault="00000000">
      <w:r>
        <w:t>CREATE TABLE enrollments (</w:t>
      </w:r>
    </w:p>
    <w:p w14:paraId="7FB4665F" w14:textId="77777777" w:rsidR="00012890" w:rsidRDefault="00000000">
      <w:r>
        <w:t xml:space="preserve">    enroll_id INT AUTO_INCREMENT PRIMARY KEY,</w:t>
      </w:r>
    </w:p>
    <w:p w14:paraId="46C85355" w14:textId="77777777" w:rsidR="00012890" w:rsidRDefault="00000000">
      <w:r>
        <w:t xml:space="preserve">    student_id INT,</w:t>
      </w:r>
    </w:p>
    <w:p w14:paraId="0E31B16F" w14:textId="77777777" w:rsidR="00012890" w:rsidRDefault="00000000">
      <w:r>
        <w:t xml:space="preserve">    course_id INT,</w:t>
      </w:r>
    </w:p>
    <w:p w14:paraId="2370A2BA" w14:textId="77777777" w:rsidR="00012890" w:rsidRDefault="00000000">
      <w:r>
        <w:t xml:space="preserve">    FOREIGN KEY(student_id) REFERENCES students(student_id),</w:t>
      </w:r>
    </w:p>
    <w:p w14:paraId="331F8446" w14:textId="77777777" w:rsidR="00012890" w:rsidRDefault="00000000">
      <w:r>
        <w:t xml:space="preserve">    FOREIGN KEY(course_id) REFERENCES courses(course_id)</w:t>
      </w:r>
    </w:p>
    <w:p w14:paraId="5B224EF0" w14:textId="77777777" w:rsidR="00012890" w:rsidRDefault="00000000">
      <w:r>
        <w:t>);</w:t>
      </w:r>
    </w:p>
    <w:p w14:paraId="4E3B4167" w14:textId="77777777" w:rsidR="00012890" w:rsidRDefault="00000000">
      <w:pPr>
        <w:pStyle w:val="Heading2"/>
      </w:pPr>
      <w:r>
        <w:t>5. Safe Data Deletion Practices</w:t>
      </w:r>
    </w:p>
    <w:p w14:paraId="5248DBB1" w14:textId="77777777" w:rsidR="00012890" w:rsidRDefault="00000000">
      <w:r>
        <w:t>DELETE FROM students WHERE student_id = 5;</w:t>
      </w:r>
    </w:p>
    <w:p w14:paraId="5020F5E2" w14:textId="77777777" w:rsidR="00012890" w:rsidRDefault="00000000">
      <w:r>
        <w:lastRenderedPageBreak/>
        <w:t>SELECT * FROM students WHERE student_id = 5;</w:t>
      </w:r>
    </w:p>
    <w:p w14:paraId="1B85BE1D" w14:textId="77777777" w:rsidR="00012890" w:rsidRDefault="00000000">
      <w:r>
        <w:t>Foreign keys can use ON DELETE CASCADE when needed.</w:t>
      </w:r>
    </w:p>
    <w:sectPr w:rsidR="00012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238336">
    <w:abstractNumId w:val="8"/>
  </w:num>
  <w:num w:numId="2" w16cid:durableId="441415494">
    <w:abstractNumId w:val="6"/>
  </w:num>
  <w:num w:numId="3" w16cid:durableId="1673488524">
    <w:abstractNumId w:val="5"/>
  </w:num>
  <w:num w:numId="4" w16cid:durableId="1135683449">
    <w:abstractNumId w:val="4"/>
  </w:num>
  <w:num w:numId="5" w16cid:durableId="1370492481">
    <w:abstractNumId w:val="7"/>
  </w:num>
  <w:num w:numId="6" w16cid:durableId="282536751">
    <w:abstractNumId w:val="3"/>
  </w:num>
  <w:num w:numId="7" w16cid:durableId="1424910433">
    <w:abstractNumId w:val="2"/>
  </w:num>
  <w:num w:numId="8" w16cid:durableId="872695638">
    <w:abstractNumId w:val="1"/>
  </w:num>
  <w:num w:numId="9" w16cid:durableId="199545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90"/>
    <w:rsid w:val="00034616"/>
    <w:rsid w:val="0006063C"/>
    <w:rsid w:val="0015074B"/>
    <w:rsid w:val="001C7AFC"/>
    <w:rsid w:val="0029639D"/>
    <w:rsid w:val="00326F90"/>
    <w:rsid w:val="007F0D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90EA7"/>
  <w14:defaultImageDpi w14:val="300"/>
  <w15:docId w15:val="{2728A187-9CC6-4806-B7EB-203847A9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Ramagiri</cp:lastModifiedBy>
  <cp:revision>2</cp:revision>
  <dcterms:created xsi:type="dcterms:W3CDTF">2013-12-23T23:15:00Z</dcterms:created>
  <dcterms:modified xsi:type="dcterms:W3CDTF">2025-11-14T15:32:00Z</dcterms:modified>
  <cp:category/>
</cp:coreProperties>
</file>