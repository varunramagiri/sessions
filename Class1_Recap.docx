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D569" w14:textId="11981697" w:rsidR="00D057E6" w:rsidRPr="00373959" w:rsidRDefault="00000000">
      <w:pPr>
        <w:pStyle w:val="Heading1"/>
        <w:rPr>
          <w:sz w:val="48"/>
          <w:szCs w:val="48"/>
        </w:rPr>
      </w:pPr>
      <w:r w:rsidRPr="00373959">
        <w:rPr>
          <w:sz w:val="48"/>
          <w:szCs w:val="48"/>
        </w:rPr>
        <w:t xml:space="preserve">Class 1 </w:t>
      </w:r>
    </w:p>
    <w:p w14:paraId="70030478" w14:textId="77777777" w:rsidR="00D057E6" w:rsidRDefault="00000000">
      <w:pPr>
        <w:pStyle w:val="Heading2"/>
      </w:pPr>
      <w:r>
        <w:t>Why We Never Touch Raw Data</w:t>
      </w:r>
    </w:p>
    <w:p w14:paraId="3ECF5BF1" w14:textId="77777777" w:rsidR="00D057E6" w:rsidRDefault="00000000">
      <w:r>
        <w:t>- Raw data must remain untouched because it is ground truth.</w:t>
      </w:r>
    </w:p>
    <w:p w14:paraId="3406F934" w14:textId="77777777" w:rsidR="00D057E6" w:rsidRDefault="00000000">
      <w:r>
        <w:t>- Always keep a copy; transformations are done on duplicates.</w:t>
      </w:r>
    </w:p>
    <w:p w14:paraId="0A9312C4" w14:textId="77777777" w:rsidR="00D057E6" w:rsidRDefault="00000000">
      <w:r>
        <w:t>- Essential for audits, debugging, ML accuracy, lineage tracking.</w:t>
      </w:r>
    </w:p>
    <w:p w14:paraId="474398A2" w14:textId="77777777" w:rsidR="00D057E6" w:rsidRDefault="00000000">
      <w:pPr>
        <w:pStyle w:val="Heading2"/>
      </w:pPr>
      <w:r>
        <w:t>Why Historical Data Matters</w:t>
      </w:r>
    </w:p>
    <w:p w14:paraId="074357DF" w14:textId="77777777" w:rsidR="00D057E6" w:rsidRDefault="00000000">
      <w:r>
        <w:t>- Databases (OLTP): day‑to‑day, transactional, limited history.</w:t>
      </w:r>
    </w:p>
    <w:p w14:paraId="3D8EB165" w14:textId="77777777" w:rsidR="00D057E6" w:rsidRDefault="00000000">
      <w:r>
        <w:t>- Data Warehouses (OLAP): 5–10+ years of history for analytics.</w:t>
      </w:r>
    </w:p>
    <w:p w14:paraId="2638500D" w14:textId="77777777" w:rsidR="00D057E6" w:rsidRDefault="00000000">
      <w:r>
        <w:t>- Data Marts: department‑specific versions of the warehouse.</w:t>
      </w:r>
    </w:p>
    <w:p w14:paraId="5963CCD3" w14:textId="77777777" w:rsidR="00D057E6" w:rsidRDefault="00000000">
      <w:pPr>
        <w:pStyle w:val="Heading2"/>
      </w:pPr>
      <w:r>
        <w:t>High-Level Data &amp; AI Pipeline</w:t>
      </w:r>
    </w:p>
    <w:p w14:paraId="64B5AD24" w14:textId="77777777" w:rsidR="00D057E6" w:rsidRDefault="00000000">
      <w:r>
        <w:t>- Ingest → ETL/ELT → Storage → Compute Layer → Consumption Layer.</w:t>
      </w:r>
    </w:p>
    <w:p w14:paraId="28C02CE6" w14:textId="77777777" w:rsidR="00D057E6" w:rsidRDefault="00000000">
      <w:r>
        <w:t>- Compute layer includes Spark, Hadoop, Databricks, Snowflake, etc.</w:t>
      </w:r>
    </w:p>
    <w:p w14:paraId="6F873FD4" w14:textId="77777777" w:rsidR="00D057E6" w:rsidRDefault="00000000">
      <w:pPr>
        <w:pStyle w:val="Heading2"/>
      </w:pPr>
      <w:r>
        <w:t>Hadoop Basics</w:t>
      </w:r>
    </w:p>
    <w:p w14:paraId="32A8A4C6" w14:textId="77777777" w:rsidR="00D057E6" w:rsidRDefault="00000000">
      <w:r>
        <w:t>- HDFS stores huge files across distributed machines.</w:t>
      </w:r>
    </w:p>
    <w:p w14:paraId="0AC6040B" w14:textId="77777777" w:rsidR="00D057E6" w:rsidRDefault="00000000">
      <w:r>
        <w:t>- YARN manages cluster resources (CPU, RAM).</w:t>
      </w:r>
    </w:p>
    <w:p w14:paraId="6995D1BE" w14:textId="77777777" w:rsidR="00D057E6" w:rsidRDefault="00000000">
      <w:r>
        <w:t>- MapReduce processes data but is disk‑heavy and slow.</w:t>
      </w:r>
    </w:p>
    <w:p w14:paraId="339C4542" w14:textId="77777777" w:rsidR="00D057E6" w:rsidRDefault="00000000">
      <w:pPr>
        <w:pStyle w:val="Heading2"/>
      </w:pPr>
      <w:r>
        <w:t>Spark vs Hadoop</w:t>
      </w:r>
    </w:p>
    <w:p w14:paraId="0D19C9A6" w14:textId="77777777" w:rsidR="00D057E6" w:rsidRDefault="00000000">
      <w:r>
        <w:t>- Hadoop MapReduce = disk-based, slower.</w:t>
      </w:r>
    </w:p>
    <w:p w14:paraId="3159A286" w14:textId="77777777" w:rsidR="00D057E6" w:rsidRDefault="00000000">
      <w:r>
        <w:t>- Spark = in‑memory distributed computing → 10–100x faster.</w:t>
      </w:r>
    </w:p>
    <w:p w14:paraId="56BCB184" w14:textId="77777777" w:rsidR="00D057E6" w:rsidRDefault="00000000">
      <w:r>
        <w:t>- Supports real‑time + batch workloads.</w:t>
      </w:r>
    </w:p>
    <w:p w14:paraId="1FF2EFB2" w14:textId="77777777" w:rsidR="00D057E6" w:rsidRDefault="00000000">
      <w:pPr>
        <w:pStyle w:val="Heading2"/>
      </w:pPr>
      <w:r>
        <w:t>Real-Time Processing Examples</w:t>
      </w:r>
    </w:p>
    <w:p w14:paraId="45E231DE" w14:textId="77777777" w:rsidR="00D057E6" w:rsidRDefault="00000000">
      <w:r>
        <w:t>- UPI, fraud detection, credit scoring, anomaly detection.</w:t>
      </w:r>
    </w:p>
    <w:p w14:paraId="119FDFF4" w14:textId="77777777" w:rsidR="00D057E6" w:rsidRDefault="00000000">
      <w:r>
        <w:t>- Tools: Kafka, Spark Structured Streaming.</w:t>
      </w:r>
    </w:p>
    <w:p w14:paraId="3D5F4000" w14:textId="77777777" w:rsidR="00D057E6" w:rsidRDefault="00000000">
      <w:pPr>
        <w:pStyle w:val="Heading2"/>
      </w:pPr>
      <w:r>
        <w:t>AI Stack</w:t>
      </w:r>
    </w:p>
    <w:p w14:paraId="0A2707DC" w14:textId="77777777" w:rsidR="00D057E6" w:rsidRDefault="00000000">
      <w:r>
        <w:t>- ML → DL → NLP → GenAI → Agentic AI.</w:t>
      </w:r>
    </w:p>
    <w:p w14:paraId="16653DD2" w14:textId="77777777" w:rsidR="00D057E6" w:rsidRDefault="00000000">
      <w:r>
        <w:t>- LLMs enable natural language queries and automation.</w:t>
      </w:r>
    </w:p>
    <w:p w14:paraId="45014BEC" w14:textId="77777777" w:rsidR="00D057E6" w:rsidRDefault="00000000">
      <w:r>
        <w:lastRenderedPageBreak/>
        <w:t>- RAG connects models with company data.</w:t>
      </w:r>
    </w:p>
    <w:p w14:paraId="5DCA8422" w14:textId="77777777" w:rsidR="00D057E6" w:rsidRDefault="00000000">
      <w:r>
        <w:t>- Agents execute multi-step workflows using tools.</w:t>
      </w:r>
    </w:p>
    <w:p w14:paraId="3D3BFFAB" w14:textId="77777777" w:rsidR="00D057E6" w:rsidRDefault="00000000">
      <w:pPr>
        <w:pStyle w:val="Heading2"/>
      </w:pPr>
      <w:r>
        <w:t>Data Governance &amp; Synthetic Data</w:t>
      </w:r>
    </w:p>
    <w:p w14:paraId="41CC0B81" w14:textId="77777777" w:rsidR="00D057E6" w:rsidRDefault="00000000">
      <w:r>
        <w:t>- Protects PII, PHI, sensitive attributes.</w:t>
      </w:r>
    </w:p>
    <w:p w14:paraId="4BE2192C" w14:textId="77777777" w:rsidR="00D057E6" w:rsidRDefault="00000000">
      <w:r>
        <w:t>- Synthetic data mimics real data but is privacy-safe.</w:t>
      </w:r>
    </w:p>
    <w:p w14:paraId="3BEC8780" w14:textId="77777777" w:rsidR="00D057E6" w:rsidRDefault="00000000">
      <w:r>
        <w:t>- Used for testing, ML training, sandbox environments.</w:t>
      </w:r>
    </w:p>
    <w:p w14:paraId="7C16FD28" w14:textId="77777777" w:rsidR="00D057E6" w:rsidRDefault="00000000">
      <w:pPr>
        <w:pStyle w:val="Heading2"/>
      </w:pPr>
      <w:r>
        <w:t>DevOps &amp; MLOps</w:t>
      </w:r>
    </w:p>
    <w:p w14:paraId="18FAE88F" w14:textId="77777777" w:rsidR="00D057E6" w:rsidRDefault="00000000">
      <w:r>
        <w:t>- Environments: Dev → QA → UAT → Prod.</w:t>
      </w:r>
    </w:p>
    <w:p w14:paraId="6CB887B2" w14:textId="77777777" w:rsidR="00D057E6" w:rsidRDefault="00000000">
      <w:r>
        <w:t>- CI/CD automates testing &amp; deployment.</w:t>
      </w:r>
    </w:p>
    <w:p w14:paraId="7E3A9805" w14:textId="77777777" w:rsidR="00D057E6" w:rsidRDefault="00000000">
      <w:r>
        <w:t>- MLOps ensures model versioning, monitoring, fairness, drift detection.</w:t>
      </w:r>
    </w:p>
    <w:p w14:paraId="28E6E86F" w14:textId="77777777" w:rsidR="00D057E6" w:rsidRDefault="00000000">
      <w:pPr>
        <w:pStyle w:val="Heading2"/>
      </w:pPr>
      <w:r>
        <w:t>Project Lifecycle – The 4 D’s</w:t>
      </w:r>
    </w:p>
    <w:p w14:paraId="3D6FC477" w14:textId="77777777" w:rsidR="00D057E6" w:rsidRDefault="00000000">
      <w:r>
        <w:t>- Define → Design → Develop → Deploy.</w:t>
      </w:r>
    </w:p>
    <w:p w14:paraId="03D0D06B" w14:textId="77777777" w:rsidR="00D057E6" w:rsidRDefault="00000000">
      <w:r>
        <w:t>- Used across software, data engineering, and ML projects.</w:t>
      </w:r>
    </w:p>
    <w:p w14:paraId="7CD83B69" w14:textId="77777777" w:rsidR="00D057E6" w:rsidRDefault="00000000">
      <w:pPr>
        <w:pStyle w:val="Heading2"/>
      </w:pPr>
      <w:r>
        <w:t>Roles Overview</w:t>
      </w:r>
    </w:p>
    <w:p w14:paraId="0E6C213C" w14:textId="77777777" w:rsidR="00D057E6" w:rsidRDefault="00000000">
      <w:r>
        <w:t>- Data Engineer – pipelines, ETL, Spark, SQL, orchestration.</w:t>
      </w:r>
    </w:p>
    <w:p w14:paraId="6543B876" w14:textId="77777777" w:rsidR="00D057E6" w:rsidRDefault="00000000">
      <w:r>
        <w:t>- Data Analyst – SQL, visualization, insights.</w:t>
      </w:r>
    </w:p>
    <w:p w14:paraId="72087383" w14:textId="77777777" w:rsidR="00D057E6" w:rsidRDefault="00000000">
      <w:r>
        <w:t>- Data Scientist – ML modeling, experimentation.</w:t>
      </w:r>
    </w:p>
    <w:p w14:paraId="494450F7" w14:textId="77777777" w:rsidR="00D057E6" w:rsidRDefault="00000000">
      <w:r>
        <w:t>- GenAI/LLM Engineer – RAG, embeddings, agents, system design.</w:t>
      </w:r>
    </w:p>
    <w:sectPr w:rsidR="00D05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3081">
    <w:abstractNumId w:val="8"/>
  </w:num>
  <w:num w:numId="2" w16cid:durableId="1419906755">
    <w:abstractNumId w:val="6"/>
  </w:num>
  <w:num w:numId="3" w16cid:durableId="1951665430">
    <w:abstractNumId w:val="5"/>
  </w:num>
  <w:num w:numId="4" w16cid:durableId="309139777">
    <w:abstractNumId w:val="4"/>
  </w:num>
  <w:num w:numId="5" w16cid:durableId="226384499">
    <w:abstractNumId w:val="7"/>
  </w:num>
  <w:num w:numId="6" w16cid:durableId="22169394">
    <w:abstractNumId w:val="3"/>
  </w:num>
  <w:num w:numId="7" w16cid:durableId="2029522673">
    <w:abstractNumId w:val="2"/>
  </w:num>
  <w:num w:numId="8" w16cid:durableId="583302287">
    <w:abstractNumId w:val="1"/>
  </w:num>
  <w:num w:numId="9" w16cid:durableId="145741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959"/>
    <w:rsid w:val="00AA1D8D"/>
    <w:rsid w:val="00B47730"/>
    <w:rsid w:val="00C4277A"/>
    <w:rsid w:val="00CB0664"/>
    <w:rsid w:val="00D057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8524A"/>
  <w14:defaultImageDpi w14:val="300"/>
  <w15:docId w15:val="{96D1919B-2B38-4D1F-9D2A-78ECECE9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Ramagiri</cp:lastModifiedBy>
  <cp:revision>2</cp:revision>
  <dcterms:created xsi:type="dcterms:W3CDTF">2013-12-23T23:15:00Z</dcterms:created>
  <dcterms:modified xsi:type="dcterms:W3CDTF">2025-11-14T15:24:00Z</dcterms:modified>
  <cp:category/>
</cp:coreProperties>
</file>