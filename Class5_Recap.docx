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81ED" w14:textId="16C975F7" w:rsidR="009766B5" w:rsidRPr="003A7F12" w:rsidRDefault="00000000">
      <w:pPr>
        <w:pStyle w:val="Heading1"/>
        <w:rPr>
          <w:sz w:val="40"/>
          <w:szCs w:val="40"/>
        </w:rPr>
      </w:pPr>
      <w:r w:rsidRPr="003A7F12">
        <w:rPr>
          <w:sz w:val="40"/>
          <w:szCs w:val="40"/>
        </w:rPr>
        <w:t xml:space="preserve">Class 5 </w:t>
      </w:r>
    </w:p>
    <w:p w14:paraId="784D341D" w14:textId="77777777" w:rsidR="009766B5" w:rsidRDefault="00000000">
      <w:pPr>
        <w:pStyle w:val="Heading2"/>
      </w:pPr>
      <w:r>
        <w:t>1. LPAD / RPAD (Padding Text)</w:t>
      </w:r>
    </w:p>
    <w:p w14:paraId="44D546A1" w14:textId="77777777" w:rsidR="009766B5" w:rsidRDefault="00000000">
      <w:r>
        <w:t>LPAD and RPAD add characters to the left or right to make the string reach a fixed length.</w:t>
      </w:r>
    </w:p>
    <w:p w14:paraId="45035F56" w14:textId="77777777" w:rsidR="009766B5" w:rsidRDefault="00000000">
      <w:r>
        <w:t>Query:</w:t>
      </w:r>
    </w:p>
    <w:p w14:paraId="2D6D3FB5" w14:textId="77777777" w:rsidR="009766B5" w:rsidRDefault="00000000">
      <w:r>
        <w:t>LPAD example:</w:t>
      </w:r>
    </w:p>
    <w:p w14:paraId="5331D7F2" w14:textId="77777777" w:rsidR="009766B5" w:rsidRDefault="00000000">
      <w:r>
        <w:t>SELECT LPAD(title, 20, '*') FROM film;</w:t>
      </w:r>
    </w:p>
    <w:p w14:paraId="3A364CE9" w14:textId="77777777" w:rsidR="009766B5" w:rsidRDefault="009766B5"/>
    <w:p w14:paraId="503152FF" w14:textId="77777777" w:rsidR="009766B5" w:rsidRDefault="00000000">
      <w:r>
        <w:t>RPAD example:</w:t>
      </w:r>
    </w:p>
    <w:p w14:paraId="0F49DE00" w14:textId="77777777" w:rsidR="009766B5" w:rsidRDefault="00000000">
      <w:r>
        <w:t>SELECT RPAD(title, 25, '*') FROM film;</w:t>
      </w:r>
    </w:p>
    <w:p w14:paraId="1FD665EB" w14:textId="77777777" w:rsidR="009766B5" w:rsidRDefault="00000000">
      <w:pPr>
        <w:pStyle w:val="Heading2"/>
      </w:pPr>
      <w:r>
        <w:t>2. SUBSTRING</w:t>
      </w:r>
    </w:p>
    <w:p w14:paraId="7F109985" w14:textId="77777777" w:rsidR="009766B5" w:rsidRDefault="00000000">
      <w:r>
        <w:t>Extracts a part of a string starting from a given position for a given length.</w:t>
      </w:r>
    </w:p>
    <w:p w14:paraId="3ADE8983" w14:textId="77777777" w:rsidR="009766B5" w:rsidRDefault="00000000">
      <w:r>
        <w:t>Query:</w:t>
      </w:r>
    </w:p>
    <w:p w14:paraId="064E4CB9" w14:textId="77777777" w:rsidR="009766B5" w:rsidRDefault="00000000">
      <w:r>
        <w:t>SELECT SUBSTRING(title, 3, 9) FROM film;</w:t>
      </w:r>
    </w:p>
    <w:p w14:paraId="04E1F86D" w14:textId="77777777" w:rsidR="009766B5" w:rsidRDefault="00000000">
      <w:pPr>
        <w:pStyle w:val="Heading2"/>
      </w:pPr>
      <w:r>
        <w:t>3. CONCAT</w:t>
      </w:r>
    </w:p>
    <w:p w14:paraId="6C042F4F" w14:textId="77777777" w:rsidR="009766B5" w:rsidRDefault="00000000">
      <w:r>
        <w:t>Combines two or more strings into one.</w:t>
      </w:r>
    </w:p>
    <w:p w14:paraId="7797CF00" w14:textId="77777777" w:rsidR="009766B5" w:rsidRDefault="00000000">
      <w:r>
        <w:t>Query:</w:t>
      </w:r>
    </w:p>
    <w:p w14:paraId="15ED2305" w14:textId="77777777" w:rsidR="009766B5" w:rsidRDefault="00000000">
      <w:r>
        <w:t>SELECT CONCAT(first_name, '@', last_name) AS email FROM customer;</w:t>
      </w:r>
    </w:p>
    <w:p w14:paraId="45653F92" w14:textId="77777777" w:rsidR="009766B5" w:rsidRDefault="00000000">
      <w:pPr>
        <w:pStyle w:val="Heading2"/>
      </w:pPr>
      <w:r>
        <w:t>4. REVERSE</w:t>
      </w:r>
    </w:p>
    <w:p w14:paraId="5844AC30" w14:textId="77777777" w:rsidR="009766B5" w:rsidRDefault="00000000">
      <w:r>
        <w:t>Reverses the characters in a string.</w:t>
      </w:r>
    </w:p>
    <w:p w14:paraId="5D8E99B5" w14:textId="77777777" w:rsidR="009766B5" w:rsidRDefault="00000000">
      <w:r>
        <w:t>Query:</w:t>
      </w:r>
    </w:p>
    <w:p w14:paraId="42ABA0A7" w14:textId="77777777" w:rsidR="009766B5" w:rsidRDefault="00000000">
      <w:r>
        <w:t>SELECT REVERSE(title) FROM film;</w:t>
      </w:r>
    </w:p>
    <w:p w14:paraId="4D3EEFB9" w14:textId="77777777" w:rsidR="009766B5" w:rsidRDefault="00000000">
      <w:pPr>
        <w:pStyle w:val="Heading2"/>
      </w:pPr>
      <w:r>
        <w:t>5. LENGTH</w:t>
      </w:r>
    </w:p>
    <w:p w14:paraId="027F69DF" w14:textId="77777777" w:rsidR="009766B5" w:rsidRDefault="00000000">
      <w:r>
        <w:t>Returns the total number of characters in a string.</w:t>
      </w:r>
    </w:p>
    <w:p w14:paraId="6D0D456F" w14:textId="77777777" w:rsidR="009766B5" w:rsidRDefault="00000000">
      <w:r>
        <w:t>Query:</w:t>
      </w:r>
    </w:p>
    <w:p w14:paraId="312DA0B9" w14:textId="77777777" w:rsidR="009766B5" w:rsidRDefault="00000000">
      <w:r>
        <w:t>SELECT title, LENGTH(title) FROM film WHERE LENGTH(title) = 15;</w:t>
      </w:r>
    </w:p>
    <w:p w14:paraId="3E7BAB41" w14:textId="77777777" w:rsidR="009766B5" w:rsidRDefault="00000000">
      <w:pPr>
        <w:pStyle w:val="Heading2"/>
      </w:pPr>
      <w:r>
        <w:lastRenderedPageBreak/>
        <w:t>6. LOCATE + SUBSTRING (Dynamic Extraction)</w:t>
      </w:r>
    </w:p>
    <w:p w14:paraId="2965B27C" w14:textId="77777777" w:rsidR="009766B5" w:rsidRDefault="00000000">
      <w:r>
        <w:t>LOCATE finds the position of a character; SUBSTRING extracts text starting from that position.</w:t>
      </w:r>
    </w:p>
    <w:p w14:paraId="3D7CF8AB" w14:textId="77777777" w:rsidR="009766B5" w:rsidRDefault="00000000">
      <w:r>
        <w:t>Query:</w:t>
      </w:r>
    </w:p>
    <w:p w14:paraId="7E5C85BE" w14:textId="77777777" w:rsidR="009766B5" w:rsidRDefault="00000000">
      <w:r>
        <w:t>Extract domain:</w:t>
      </w:r>
    </w:p>
    <w:p w14:paraId="3E83D11F" w14:textId="77777777" w:rsidR="009766B5" w:rsidRDefault="00000000">
      <w:r>
        <w:t>SELECT email, SUBSTRING(email, LOCATE('@', email) + 1) AS domain FROM customer;</w:t>
      </w:r>
    </w:p>
    <w:p w14:paraId="61FA58EB" w14:textId="77777777" w:rsidR="009766B5" w:rsidRDefault="009766B5"/>
    <w:p w14:paraId="5C321439" w14:textId="77777777" w:rsidR="009766B5" w:rsidRDefault="00000000">
      <w:r>
        <w:t>Extract username before @:</w:t>
      </w:r>
    </w:p>
    <w:p w14:paraId="083EBB48" w14:textId="77777777" w:rsidR="009766B5" w:rsidRDefault="00000000">
      <w:r>
        <w:t>SELECT SUBSTRING(email, 1, LOCATE('@', email) - 1) FROM customer;</w:t>
      </w:r>
    </w:p>
    <w:p w14:paraId="69A37433" w14:textId="77777777" w:rsidR="009766B5" w:rsidRDefault="00000000">
      <w:pPr>
        <w:pStyle w:val="Heading2"/>
      </w:pPr>
      <w:r>
        <w:t>7. SUBSTRING_INDEX</w:t>
      </w:r>
    </w:p>
    <w:p w14:paraId="3EADA776" w14:textId="77777777" w:rsidR="009766B5" w:rsidRDefault="00000000">
      <w:r>
        <w:t>Splits a string based on a delimiter and returns part of it.</w:t>
      </w:r>
    </w:p>
    <w:p w14:paraId="26FE3907" w14:textId="77777777" w:rsidR="009766B5" w:rsidRDefault="00000000">
      <w:r>
        <w:t>Query:</w:t>
      </w:r>
    </w:p>
    <w:p w14:paraId="01DE8F3F" w14:textId="77777777" w:rsidR="009766B5" w:rsidRDefault="00000000">
      <w:r>
        <w:t>Before first dot:</w:t>
      </w:r>
    </w:p>
    <w:p w14:paraId="522A2539" w14:textId="77777777" w:rsidR="009766B5" w:rsidRDefault="00000000">
      <w:r>
        <w:t>SELECT SUBSTRING_INDEX(email, '.', 1) FROM customer;</w:t>
      </w:r>
    </w:p>
    <w:p w14:paraId="35E2E489" w14:textId="77777777" w:rsidR="009766B5" w:rsidRDefault="009766B5"/>
    <w:p w14:paraId="5C662AAB" w14:textId="77777777" w:rsidR="009766B5" w:rsidRDefault="00000000">
      <w:r>
        <w:t>After last dot:</w:t>
      </w:r>
    </w:p>
    <w:p w14:paraId="567FC639" w14:textId="77777777" w:rsidR="009766B5" w:rsidRDefault="00000000">
      <w:r>
        <w:t>SELECT SUBSTRING_INDEX(email, '.', -1) FROM customer;</w:t>
      </w:r>
    </w:p>
    <w:p w14:paraId="7EE46C51" w14:textId="77777777" w:rsidR="009766B5" w:rsidRDefault="00000000">
      <w:pPr>
        <w:pStyle w:val="Heading2"/>
      </w:pPr>
      <w:r>
        <w:t>8. REGEXP (Regular Expressions)</w:t>
      </w:r>
    </w:p>
    <w:p w14:paraId="1C1C6A0C" w14:textId="77777777" w:rsidR="009766B5" w:rsidRDefault="00000000">
      <w:r>
        <w:t>Matches patterns inside strings for complex filtering.</w:t>
      </w:r>
    </w:p>
    <w:p w14:paraId="091D0356" w14:textId="77777777" w:rsidR="009766B5" w:rsidRDefault="00000000">
      <w:r>
        <w:t>Query:</w:t>
      </w:r>
    </w:p>
    <w:p w14:paraId="3915BDD4" w14:textId="77777777" w:rsidR="009766B5" w:rsidRDefault="00000000">
      <w:r>
        <w:t>Ending with vowels:</w:t>
      </w:r>
    </w:p>
    <w:p w14:paraId="122041B7" w14:textId="77777777" w:rsidR="009766B5" w:rsidRDefault="00000000">
      <w:r>
        <w:t>SELECT last_name FROM customer WHERE last_name REGEXP '[aeiou]$';</w:t>
      </w:r>
    </w:p>
    <w:p w14:paraId="7A85B8D5" w14:textId="77777777" w:rsidR="009766B5" w:rsidRDefault="009766B5"/>
    <w:p w14:paraId="7710BBC9" w14:textId="77777777" w:rsidR="009766B5" w:rsidRDefault="00000000">
      <w:r>
        <w:t>Ending with 'e':</w:t>
      </w:r>
    </w:p>
    <w:p w14:paraId="58010A53" w14:textId="77777777" w:rsidR="009766B5" w:rsidRDefault="00000000">
      <w:r>
        <w:t>SELECT title FROM film WHERE title REGEXP 'e$';</w:t>
      </w:r>
    </w:p>
    <w:p w14:paraId="3AF5F92E" w14:textId="77777777" w:rsidR="009766B5" w:rsidRDefault="00000000">
      <w:pPr>
        <w:pStyle w:val="Heading2"/>
      </w:pPr>
      <w:r>
        <w:t>9. Mathematical Functions</w:t>
      </w:r>
    </w:p>
    <w:p w14:paraId="09652A30" w14:textId="77777777" w:rsidR="009766B5" w:rsidRDefault="00000000">
      <w:r>
        <w:t>Used for calculations such as power, rounding, modulus, and more.</w:t>
      </w:r>
    </w:p>
    <w:p w14:paraId="09102A10" w14:textId="77777777" w:rsidR="009766B5" w:rsidRDefault="00000000">
      <w:r>
        <w:t>Query:</w:t>
      </w:r>
    </w:p>
    <w:p w14:paraId="4C2A6B3F" w14:textId="77777777" w:rsidR="009766B5" w:rsidRDefault="00000000">
      <w:r>
        <w:lastRenderedPageBreak/>
        <w:t>Square value:</w:t>
      </w:r>
    </w:p>
    <w:p w14:paraId="12613C03" w14:textId="77777777" w:rsidR="009766B5" w:rsidRDefault="00000000">
      <w:r>
        <w:t>SELECT rental_rate, POWER(rental_rate, 2) FROM film;</w:t>
      </w:r>
    </w:p>
    <w:p w14:paraId="3747F6B0" w14:textId="77777777" w:rsidR="009766B5" w:rsidRDefault="009766B5"/>
    <w:p w14:paraId="5ECF8F3C" w14:textId="77777777" w:rsidR="009766B5" w:rsidRDefault="00000000">
      <w:r>
        <w:t>Remainder:</w:t>
      </w:r>
    </w:p>
    <w:p w14:paraId="5BB6CDB5" w14:textId="77777777" w:rsidR="009766B5" w:rsidRDefault="00000000">
      <w:r>
        <w:t>SELECT length, MOD(length, 60) FROM film;</w:t>
      </w:r>
    </w:p>
    <w:p w14:paraId="0EFE7B96" w14:textId="77777777" w:rsidR="009766B5" w:rsidRDefault="009766B5"/>
    <w:p w14:paraId="53D7F35F" w14:textId="77777777" w:rsidR="009766B5" w:rsidRDefault="00000000">
      <w:r>
        <w:t>Round value:</w:t>
      </w:r>
    </w:p>
    <w:p w14:paraId="1EA06119" w14:textId="77777777" w:rsidR="009766B5" w:rsidRDefault="00000000">
      <w:r>
        <w:t>SELECT ROUND(replacement_cost / rental_rate, 2) FROM film;</w:t>
      </w:r>
    </w:p>
    <w:p w14:paraId="09B9D0E8" w14:textId="77777777" w:rsidR="009766B5" w:rsidRDefault="00000000">
      <w:pPr>
        <w:pStyle w:val="Heading2"/>
      </w:pPr>
      <w:r>
        <w:t>10. Random Values</w:t>
      </w:r>
    </w:p>
    <w:p w14:paraId="388FF912" w14:textId="77777777" w:rsidR="009766B5" w:rsidRDefault="00000000">
      <w:r>
        <w:t>Generates random numbers between 0 and 1 (can be scaled).</w:t>
      </w:r>
    </w:p>
    <w:p w14:paraId="06530880" w14:textId="77777777" w:rsidR="009766B5" w:rsidRDefault="00000000">
      <w:r>
        <w:t>Query:</w:t>
      </w:r>
    </w:p>
    <w:p w14:paraId="3A79CBA0" w14:textId="77777777" w:rsidR="009766B5" w:rsidRDefault="00000000">
      <w:r>
        <w:t>SELECT FLOOR(RAND() * 100) AS random_value;</w:t>
      </w:r>
    </w:p>
    <w:p w14:paraId="6D858AA5" w14:textId="77777777" w:rsidR="009766B5" w:rsidRDefault="00000000">
      <w:pPr>
        <w:pStyle w:val="Heading2"/>
      </w:pPr>
      <w:r>
        <w:t>11. Updating Tables Using Calculated Columns</w:t>
      </w:r>
    </w:p>
    <w:p w14:paraId="3724CDC2" w14:textId="77777777" w:rsidR="009766B5" w:rsidRDefault="00000000">
      <w:r>
        <w:t>Add new columns and fill them using formulas.</w:t>
      </w:r>
    </w:p>
    <w:p w14:paraId="19F66205" w14:textId="77777777" w:rsidR="009766B5" w:rsidRDefault="00000000">
      <w:r>
        <w:t>Query:</w:t>
      </w:r>
    </w:p>
    <w:p w14:paraId="1C1B2BCA" w14:textId="77777777" w:rsidR="009766B5" w:rsidRDefault="00000000">
      <w:r>
        <w:t>Add column:</w:t>
      </w:r>
    </w:p>
    <w:p w14:paraId="596BB348" w14:textId="77777777" w:rsidR="009766B5" w:rsidRDefault="00000000">
      <w:r>
        <w:t>ALTER TABLE film ADD COLUMN cost_efficiency DECIMAL(6,2);</w:t>
      </w:r>
    </w:p>
    <w:p w14:paraId="13C9B543" w14:textId="77777777" w:rsidR="009766B5" w:rsidRDefault="009766B5"/>
    <w:p w14:paraId="3C3B9897" w14:textId="77777777" w:rsidR="009766B5" w:rsidRDefault="00000000">
      <w:r>
        <w:t>Update column:</w:t>
      </w:r>
    </w:p>
    <w:p w14:paraId="5559BD1C" w14:textId="77777777" w:rsidR="009766B5" w:rsidRDefault="00000000">
      <w:r>
        <w:t>UPDATE film SET cost_efficiency = replacement_cost / length WHERE length IS NOT NULL;</w:t>
      </w:r>
    </w:p>
    <w:p w14:paraId="6EB8B65B" w14:textId="77777777" w:rsidR="009766B5" w:rsidRDefault="00000000">
      <w:pPr>
        <w:pStyle w:val="Heading2"/>
      </w:pPr>
      <w:r>
        <w:t>12. CASE WHEN</w:t>
      </w:r>
    </w:p>
    <w:p w14:paraId="3F38C36F" w14:textId="77777777" w:rsidR="009766B5" w:rsidRDefault="00000000">
      <w:r>
        <w:t>Implements conditional logic similar to IF/ELSE.</w:t>
      </w:r>
    </w:p>
    <w:p w14:paraId="7FAE5542" w14:textId="77777777" w:rsidR="009766B5" w:rsidRDefault="00000000">
      <w:r>
        <w:t>Query:</w:t>
      </w:r>
    </w:p>
    <w:p w14:paraId="5E09C04F" w14:textId="77777777" w:rsidR="009766B5" w:rsidRDefault="00000000">
      <w:r>
        <w:t>SELECT last_name,</w:t>
      </w:r>
    </w:p>
    <w:p w14:paraId="37236FF1" w14:textId="77777777" w:rsidR="009766B5" w:rsidRDefault="00000000">
      <w:r>
        <w:t xml:space="preserve">       CASE </w:t>
      </w:r>
    </w:p>
    <w:p w14:paraId="658A30D6" w14:textId="77777777" w:rsidR="009766B5" w:rsidRDefault="00000000">
      <w:r>
        <w:t xml:space="preserve">         WHEN LEFT(last_name, 1) BETWEEN 'A' AND 'M' THEN 'Group 1'</w:t>
      </w:r>
    </w:p>
    <w:p w14:paraId="01807C1B" w14:textId="77777777" w:rsidR="009766B5" w:rsidRDefault="00000000">
      <w:r>
        <w:t xml:space="preserve">         WHEN LEFT(last_name, 1) BETWEEN 'N' AND 'Z' THEN 'Group 2'</w:t>
      </w:r>
    </w:p>
    <w:p w14:paraId="3925BCAD" w14:textId="77777777" w:rsidR="009766B5" w:rsidRDefault="00000000">
      <w:r>
        <w:lastRenderedPageBreak/>
        <w:t xml:space="preserve">         ELSE 'Other'</w:t>
      </w:r>
    </w:p>
    <w:p w14:paraId="77C3FA68" w14:textId="77777777" w:rsidR="009766B5" w:rsidRDefault="00000000">
      <w:r>
        <w:t xml:space="preserve">       END AS group_name</w:t>
      </w:r>
    </w:p>
    <w:p w14:paraId="346A70FA" w14:textId="77777777" w:rsidR="009766B5" w:rsidRDefault="00000000">
      <w:r>
        <w:t>FROM customer;</w:t>
      </w:r>
    </w:p>
    <w:sectPr w:rsidR="009766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463871">
    <w:abstractNumId w:val="8"/>
  </w:num>
  <w:num w:numId="2" w16cid:durableId="1175922629">
    <w:abstractNumId w:val="6"/>
  </w:num>
  <w:num w:numId="3" w16cid:durableId="2140150084">
    <w:abstractNumId w:val="5"/>
  </w:num>
  <w:num w:numId="4" w16cid:durableId="1122069201">
    <w:abstractNumId w:val="4"/>
  </w:num>
  <w:num w:numId="5" w16cid:durableId="1482117031">
    <w:abstractNumId w:val="7"/>
  </w:num>
  <w:num w:numId="6" w16cid:durableId="214005934">
    <w:abstractNumId w:val="3"/>
  </w:num>
  <w:num w:numId="7" w16cid:durableId="1883979453">
    <w:abstractNumId w:val="2"/>
  </w:num>
  <w:num w:numId="8" w16cid:durableId="554702296">
    <w:abstractNumId w:val="1"/>
  </w:num>
  <w:num w:numId="9" w16cid:durableId="67954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82C"/>
    <w:rsid w:val="0029639D"/>
    <w:rsid w:val="00326F90"/>
    <w:rsid w:val="003A7F12"/>
    <w:rsid w:val="009766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09BA7"/>
  <w14:defaultImageDpi w14:val="300"/>
  <w15:docId w15:val="{2F03C5E2-FF37-4635-8794-6A847C22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Ramagiri</cp:lastModifiedBy>
  <cp:revision>2</cp:revision>
  <dcterms:created xsi:type="dcterms:W3CDTF">2013-12-23T23:15:00Z</dcterms:created>
  <dcterms:modified xsi:type="dcterms:W3CDTF">2025-11-14T15:48:00Z</dcterms:modified>
  <cp:category/>
</cp:coreProperties>
</file>